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Calibri" w:hAnsi="Calibri"/>
          <w:b/>
          <w:color w:val="1E40AF"/>
          <w:sz w:val="72"/>
        </w:rPr>
        <w:t>SIMM</w:t>
      </w:r>
    </w:p>
    <w:p>
      <w:pPr>
        <w:jc w:val="center"/>
      </w:pPr>
      <w:r>
        <w:rPr>
          <w:rFonts w:ascii="Calibri" w:hAnsi="Calibri"/>
          <w:b/>
          <w:color w:val="1D4E89"/>
          <w:sz w:val="36"/>
        </w:rPr>
        <w:t>Sistem Informasi Manajemen Maintenance Motor</w:t>
      </w:r>
    </w:p>
    <w:p/>
    <w:p>
      <w:pPr>
        <w:jc w:val="center"/>
      </w:pPr>
      <w:r>
        <w:rPr>
          <w:rFonts w:ascii="Calibri" w:hAnsi="Calibri"/>
          <w:i/>
          <w:sz w:val="24"/>
        </w:rPr>
        <w:t>Aplikasi web berbasis Laravel 11 untuk manajemen preventive maintenance motor listrik industri, dilengkapi fitur keamanan data (Data Protection) berupa Password Hashing, Digital Signature, Activity Log, serta fitur Backup &amp; Restore Database.</w:t>
      </w:r>
    </w:p>
    <w:p/>
    <w:p/>
    <w:p>
      <w:pPr>
        <w:jc w:val="center"/>
      </w:pPr>
      <w:r>
        <w:rPr>
          <w:rFonts w:ascii="Calibri" w:hAnsi="Calibri"/>
          <w:sz w:val="22"/>
        </w:rPr>
        <w:t>Dikembangkan untuk keperluan Ujian Akhir Semester (UAS)</w:t>
        <w:br/>
        <w:t>Keamanan Data dan Informasi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E40AF"/>
          <w:sz w:val="36"/>
        </w:rPr>
        <w:t>Tech Stack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7"/>
        <w:gridCol w:w="4537"/>
      </w:tblGrid>
      <w:tr>
        <w:tc>
          <w:tcPr>
            <w:tcW w:type="dxa" w:w="4537"/>
            <w:shd w:val="clear" w:color="auto" w:fill="1E40A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Komponen</w:t>
            </w:r>
          </w:p>
        </w:tc>
        <w:tc>
          <w:tcPr>
            <w:tcW w:type="dxa" w:w="4537"/>
            <w:shd w:val="clear" w:color="auto" w:fill="1E40A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Teknologi</w:t>
            </w:r>
          </w:p>
        </w:tc>
      </w:tr>
      <w:tr>
        <w:tc>
          <w:tcPr>
            <w:tcW w:type="dxa" w:w="4537"/>
          </w:tcPr>
          <w:p>
            <w:r>
              <w:rPr>
                <w:rFonts w:ascii="Calibri" w:hAnsi="Calibri"/>
                <w:sz w:val="20"/>
              </w:rPr>
              <w:t>Backend</w:t>
            </w:r>
          </w:p>
        </w:tc>
        <w:tc>
          <w:tcPr>
            <w:tcW w:type="dxa" w:w="4537"/>
          </w:tcPr>
          <w:p>
            <w:r>
              <w:rPr>
                <w:rFonts w:ascii="Calibri" w:hAnsi="Calibri"/>
                <w:sz w:val="20"/>
              </w:rPr>
              <w:t>PHP 8.2, Laravel 11</w:t>
            </w:r>
          </w:p>
        </w:tc>
      </w:tr>
      <w:tr>
        <w:tc>
          <w:tcPr>
            <w:tcW w:type="dxa" w:w="4537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Database</w:t>
            </w:r>
          </w:p>
        </w:tc>
        <w:tc>
          <w:tcPr>
            <w:tcW w:type="dxa" w:w="4537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MySQL 8</w:t>
            </w:r>
          </w:p>
        </w:tc>
      </w:tr>
      <w:tr>
        <w:tc>
          <w:tcPr>
            <w:tcW w:type="dxa" w:w="4537"/>
          </w:tcPr>
          <w:p>
            <w:r>
              <w:rPr>
                <w:rFonts w:ascii="Calibri" w:hAnsi="Calibri"/>
                <w:sz w:val="20"/>
              </w:rPr>
              <w:t>Frontend</w:t>
            </w:r>
          </w:p>
        </w:tc>
        <w:tc>
          <w:tcPr>
            <w:tcW w:type="dxa" w:w="4537"/>
          </w:tcPr>
          <w:p>
            <w:r>
              <w:rPr>
                <w:rFonts w:ascii="Calibri" w:hAnsi="Calibri"/>
                <w:sz w:val="20"/>
              </w:rPr>
              <w:t>Bootstrap 5, Feather Icons, Viho Admin Template</w:t>
            </w:r>
          </w:p>
        </w:tc>
      </w:tr>
      <w:tr>
        <w:tc>
          <w:tcPr>
            <w:tcW w:type="dxa" w:w="4537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WebSocket</w:t>
            </w:r>
          </w:p>
        </w:tc>
        <w:tc>
          <w:tcPr>
            <w:tcW w:type="dxa" w:w="4537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Laravel Reverb</w:t>
            </w:r>
          </w:p>
        </w:tc>
      </w:tr>
      <w:tr>
        <w:tc>
          <w:tcPr>
            <w:tcW w:type="dxa" w:w="4537"/>
          </w:tcPr>
          <w:p>
            <w:r>
              <w:rPr>
                <w:rFonts w:ascii="Calibri" w:hAnsi="Calibri"/>
                <w:sz w:val="20"/>
              </w:rPr>
              <w:t>PDF Export</w:t>
            </w:r>
          </w:p>
        </w:tc>
        <w:tc>
          <w:tcPr>
            <w:tcW w:type="dxa" w:w="4537"/>
          </w:tcPr>
          <w:p>
            <w:r>
              <w:rPr>
                <w:rFonts w:ascii="Calibri" w:hAnsi="Calibri"/>
                <w:sz w:val="20"/>
              </w:rPr>
              <w:t>barryvdh/laravel-dompdf</w:t>
            </w:r>
          </w:p>
        </w:tc>
      </w:tr>
      <w:tr>
        <w:tc>
          <w:tcPr>
            <w:tcW w:type="dxa" w:w="4537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Excel Export</w:t>
            </w:r>
          </w:p>
        </w:tc>
        <w:tc>
          <w:tcPr>
            <w:tcW w:type="dxa" w:w="4537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maatwebsite/laravel-excel</w:t>
            </w:r>
          </w:p>
        </w:tc>
      </w:tr>
      <w:tr>
        <w:tc>
          <w:tcPr>
            <w:tcW w:type="dxa" w:w="4537"/>
          </w:tcPr>
          <w:p>
            <w:r>
              <w:rPr>
                <w:rFonts w:ascii="Calibri" w:hAnsi="Calibri"/>
                <w:sz w:val="20"/>
              </w:rPr>
              <w:t>Queue</w:t>
            </w:r>
          </w:p>
        </w:tc>
        <w:tc>
          <w:tcPr>
            <w:tcW w:type="dxa" w:w="4537"/>
          </w:tcPr>
          <w:p>
            <w:r>
              <w:rPr>
                <w:rFonts w:ascii="Calibri" w:hAnsi="Calibri"/>
                <w:sz w:val="20"/>
              </w:rPr>
              <w:t>Database Queue</w:t>
            </w:r>
          </w:p>
        </w:tc>
      </w:tr>
      <w:tr>
        <w:tc>
          <w:tcPr>
            <w:tcW w:type="dxa" w:w="4537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Auth</w:t>
            </w:r>
          </w:p>
        </w:tc>
        <w:tc>
          <w:tcPr>
            <w:tcW w:type="dxa" w:w="4537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Session-based (tanpa Breeze/Jetstream)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E40AF"/>
          <w:sz w:val="36"/>
        </w:rPr>
        <w:t>Fitur Utama</w:t>
      </w:r>
    </w:p>
    <w:p>
      <w:pPr>
        <w:pStyle w:val="Heading2"/>
      </w:pPr>
      <w:r>
        <w:rPr>
          <w:rFonts w:ascii="Calibri" w:hAnsi="Calibri"/>
          <w:color w:val="1D4E89"/>
          <w:sz w:val="28"/>
        </w:rPr>
        <w:t>Dashboard</w:t>
      </w:r>
    </w:p>
    <w:p>
      <w:pPr>
        <w:pStyle w:val="ListBullet"/>
      </w:pPr>
      <w:r>
        <w:rPr>
          <w:rFonts w:ascii="Calibri" w:hAnsi="Calibri"/>
          <w:sz w:val="22"/>
        </w:rPr>
        <w:t>Stat cards: total motor, jadwal pending, overdue, dan maintenance bulan ini</w:t>
      </w:r>
    </w:p>
    <w:p>
      <w:pPr>
        <w:pStyle w:val="ListBullet"/>
      </w:pPr>
      <w:r>
        <w:rPr>
          <w:rFonts w:ascii="Calibri" w:hAnsi="Calibri"/>
          <w:sz w:val="22"/>
        </w:rPr>
        <w:t>Tabel jadwal mendekati deadline (H-3)</w:t>
      </w:r>
    </w:p>
    <w:p>
      <w:pPr>
        <w:pStyle w:val="ListBullet"/>
      </w:pPr>
      <w:r>
        <w:rPr>
          <w:rFonts w:ascii="Calibri" w:hAnsi="Calibri"/>
          <w:sz w:val="22"/>
        </w:rPr>
        <w:t>Real-time toast notification via Laravel Reverb WebSocket</w:t>
      </w:r>
    </w:p>
    <w:p>
      <w:pPr>
        <w:pStyle w:val="Heading2"/>
      </w:pPr>
      <w:r>
        <w:rPr>
          <w:rFonts w:ascii="Calibri" w:hAnsi="Calibri"/>
          <w:color w:val="1D4E89"/>
          <w:sz w:val="28"/>
        </w:rPr>
        <w:t>Motors</w:t>
      </w:r>
    </w:p>
    <w:p>
      <w:pPr>
        <w:pStyle w:val="ListBullet"/>
      </w:pPr>
      <w:r>
        <w:rPr>
          <w:rFonts w:ascii="Calibri" w:hAnsi="Calibri"/>
          <w:sz w:val="22"/>
        </w:rPr>
        <w:t>CRUD lengkap motor industri (kode motor, lokasi, area, kategori HP)</w:t>
      </w:r>
    </w:p>
    <w:p>
      <w:pPr>
        <w:pStyle w:val="ListBullet"/>
      </w:pPr>
      <w:r>
        <w:rPr>
          <w:rFonts w:ascii="Calibri" w:hAnsi="Calibri"/>
          <w:sz w:val="22"/>
        </w:rPr>
        <w:t>Soft delete dengan kemampuan restore</w:t>
      </w:r>
    </w:p>
    <w:p>
      <w:pPr>
        <w:pStyle w:val="ListBullet"/>
      </w:pPr>
      <w:r>
        <w:rPr>
          <w:rFonts w:ascii="Calibri" w:hAnsi="Calibri"/>
          <w:sz w:val="22"/>
        </w:rPr>
        <w:t>Riwayat maintenance per motor</w:t>
      </w:r>
    </w:p>
    <w:p>
      <w:pPr>
        <w:pStyle w:val="Heading2"/>
      </w:pPr>
      <w:r>
        <w:rPr>
          <w:rFonts w:ascii="Calibri" w:hAnsi="Calibri"/>
          <w:color w:val="1D4E89"/>
          <w:sz w:val="28"/>
        </w:rPr>
        <w:t>Schedules</w:t>
      </w:r>
    </w:p>
    <w:p>
      <w:pPr>
        <w:pStyle w:val="ListBullet"/>
      </w:pPr>
      <w:r>
        <w:rPr>
          <w:rFonts w:ascii="Calibri" w:hAnsi="Calibri"/>
          <w:sz w:val="22"/>
        </w:rPr>
        <w:t>CRUD jadwal maintenance</w:t>
      </w:r>
    </w:p>
    <w:p>
      <w:pPr>
        <w:pStyle w:val="ListBullet"/>
      </w:pPr>
      <w:r>
        <w:rPr>
          <w:rFonts w:ascii="Calibri" w:hAnsi="Calibri"/>
          <w:sz w:val="22"/>
        </w:rPr>
        <w:t>Filter status (pending/overdue/done)</w:t>
      </w:r>
    </w:p>
    <w:p>
      <w:pPr>
        <w:pStyle w:val="ListBullet"/>
      </w:pPr>
      <w:r>
        <w:rPr>
          <w:rFonts w:ascii="Calibri" w:hAnsi="Calibri"/>
          <w:sz w:val="22"/>
        </w:rPr>
        <w:t>Auto-deteksi overdue via Artisan scheduler</w:t>
      </w:r>
    </w:p>
    <w:p>
      <w:pPr>
        <w:pStyle w:val="Heading2"/>
      </w:pPr>
      <w:r>
        <w:rPr>
          <w:rFonts w:ascii="Calibri" w:hAnsi="Calibri"/>
          <w:color w:val="1D4E89"/>
          <w:sz w:val="28"/>
        </w:rPr>
        <w:t>Maintenance Input</w:t>
      </w:r>
    </w:p>
    <w:p>
      <w:pPr>
        <w:pStyle w:val="ListBullet"/>
      </w:pPr>
      <w:r>
        <w:rPr>
          <w:rFonts w:ascii="Calibri" w:hAnsi="Calibri"/>
          <w:sz w:val="22"/>
        </w:rPr>
        <w:t>Pilih jadwal -&gt; data motor otomatis terisi</w:t>
      </w:r>
    </w:p>
    <w:p>
      <w:pPr>
        <w:pStyle w:val="ListBullet"/>
      </w:pPr>
      <w:r>
        <w:rPr>
          <w:rFonts w:ascii="Calibri" w:hAnsi="Calibri"/>
          <w:sz w:val="22"/>
        </w:rPr>
        <w:t>Checklist 15 aktivitas maintenance</w:t>
      </w:r>
    </w:p>
    <w:p>
      <w:pPr>
        <w:pStyle w:val="ListBullet"/>
      </w:pPr>
      <w:r>
        <w:rPr>
          <w:rFonts w:ascii="Calibri" w:hAnsi="Calibri"/>
          <w:sz w:val="22"/>
        </w:rPr>
        <w:t>Upload foto bukti inspeksi</w:t>
      </w:r>
    </w:p>
    <w:p>
      <w:pPr>
        <w:pStyle w:val="ListBullet"/>
      </w:pPr>
      <w:r>
        <w:rPr>
          <w:rFonts w:ascii="Calibri" w:hAnsi="Calibri"/>
          <w:sz w:val="22"/>
        </w:rPr>
        <w:t>Digital Signature otomatis di-generate saat log disimpan</w:t>
      </w:r>
    </w:p>
    <w:p>
      <w:pPr>
        <w:pStyle w:val="Heading2"/>
      </w:pPr>
      <w:r>
        <w:rPr>
          <w:rFonts w:ascii="Calibri" w:hAnsi="Calibri"/>
          <w:color w:val="1D4E89"/>
          <w:sz w:val="28"/>
        </w:rPr>
        <w:t>Reports</w:t>
      </w:r>
    </w:p>
    <w:p>
      <w:pPr>
        <w:pStyle w:val="ListBullet"/>
      </w:pPr>
      <w:r>
        <w:rPr>
          <w:rFonts w:ascii="Calibri" w:hAnsi="Calibri"/>
          <w:sz w:val="22"/>
        </w:rPr>
        <w:t>Filter berdasarkan bulan dan motor</w:t>
      </w:r>
    </w:p>
    <w:p>
      <w:pPr>
        <w:pStyle w:val="ListBullet"/>
      </w:pPr>
      <w:r>
        <w:rPr>
          <w:rFonts w:ascii="Calibri" w:hAnsi="Calibri"/>
          <w:sz w:val="22"/>
        </w:rPr>
        <w:t>Export ke PDF (DomPDF) dan Excel (Maatwebsite)</w:t>
      </w:r>
    </w:p>
    <w:p>
      <w:pPr>
        <w:pStyle w:val="Heading2"/>
      </w:pPr>
      <w:r>
        <w:rPr>
          <w:rFonts w:ascii="Calibri" w:hAnsi="Calibri"/>
          <w:color w:val="1D4E89"/>
          <w:sz w:val="28"/>
        </w:rPr>
        <w:t>Activity Log</w:t>
      </w:r>
    </w:p>
    <w:p>
      <w:pPr>
        <w:pStyle w:val="ListBullet"/>
      </w:pPr>
      <w:r>
        <w:rPr>
          <w:rFonts w:ascii="Calibri" w:hAnsi="Calibri"/>
          <w:sz w:val="22"/>
        </w:rPr>
        <w:t>Rekam jejak seluruh aktivitas admin (login, logout, CRUD, dll)</w:t>
      </w:r>
    </w:p>
    <w:p>
      <w:pPr>
        <w:pStyle w:val="ListBullet"/>
      </w:pPr>
      <w:r>
        <w:rPr>
          <w:rFonts w:ascii="Calibri" w:hAnsi="Calibri"/>
          <w:sz w:val="22"/>
        </w:rPr>
        <w:t>Deteksi dan pencatatan akses ilegal / tampering data</w:t>
      </w:r>
    </w:p>
    <w:p>
      <w:pPr>
        <w:pStyle w:val="ListBullet"/>
      </w:pPr>
      <w:r>
        <w:rPr>
          <w:rFonts w:ascii="Calibri" w:hAnsi="Calibri"/>
          <w:sz w:val="22"/>
        </w:rPr>
        <w:t>Filter berdasarkan status, modul, dan keyword</w:t>
      </w:r>
    </w:p>
    <w:p>
      <w:pPr>
        <w:pStyle w:val="Heading2"/>
      </w:pPr>
      <w:r>
        <w:rPr>
          <w:rFonts w:ascii="Calibri" w:hAnsi="Calibri"/>
          <w:color w:val="1D4E89"/>
          <w:sz w:val="28"/>
        </w:rPr>
        <w:t>Backup &amp; Restore</w:t>
      </w:r>
    </w:p>
    <w:p>
      <w:pPr>
        <w:pStyle w:val="ListBullet"/>
      </w:pPr>
      <w:r>
        <w:rPr>
          <w:rFonts w:ascii="Calibri" w:hAnsi="Calibri"/>
          <w:sz w:val="22"/>
        </w:rPr>
        <w:t>Backup database ke file .sql tanpa bergantung pada mysqldump</w:t>
      </w:r>
    </w:p>
    <w:p>
      <w:pPr>
        <w:pStyle w:val="ListBullet"/>
      </w:pPr>
      <w:r>
        <w:rPr>
          <w:rFonts w:ascii="Calibri" w:hAnsi="Calibri"/>
          <w:sz w:val="22"/>
        </w:rPr>
        <w:t>Backup file/aset storage ke file .zip</w:t>
      </w:r>
    </w:p>
    <w:p>
      <w:pPr>
        <w:pStyle w:val="ListBullet"/>
      </w:pPr>
      <w:r>
        <w:rPr>
          <w:rFonts w:ascii="Calibri" w:hAnsi="Calibri"/>
          <w:sz w:val="22"/>
        </w:rPr>
        <w:t>Download dan hapus file backup</w:t>
      </w:r>
    </w:p>
    <w:p>
      <w:pPr>
        <w:pStyle w:val="ListBullet"/>
      </w:pPr>
      <w:r>
        <w:rPr>
          <w:rFonts w:ascii="Calibri" w:hAnsi="Calibri"/>
          <w:sz w:val="22"/>
        </w:rPr>
        <w:t>Restore database dari file .sql yang diupload maupun dari backup yang tersimpan</w:t>
      </w:r>
    </w:p>
    <w:p/>
    <w:p>
      <w:pPr>
        <w:pStyle w:val="Heading1"/>
      </w:pPr>
      <w:r>
        <w:rPr>
          <w:rFonts w:ascii="Calibri" w:hAnsi="Calibri"/>
          <w:color w:val="1E40AF"/>
          <w:sz w:val="36"/>
        </w:rPr>
        <w:t>Fitur Keamanan (Data Protection)</w:t>
      </w:r>
    </w:p>
    <w:p>
      <w:pPr>
        <w:pStyle w:val="Heading2"/>
      </w:pPr>
      <w:r>
        <w:rPr>
          <w:rFonts w:ascii="Calibri" w:hAnsi="Calibri"/>
          <w:color w:val="1D4E89"/>
          <w:sz w:val="28"/>
        </w:rPr>
        <w:t>1. Password Hashing</w:t>
      </w:r>
    </w:p>
    <w:p>
      <w:r>
        <w:rPr>
          <w:rFonts w:ascii="Calibri" w:hAnsi="Calibri"/>
          <w:b w:val="0"/>
          <w:i w:val="0"/>
          <w:sz w:val="22"/>
        </w:rPr>
        <w:t>Semua password admin di-hash menggunakan algoritma Bcrypt sebelum disimpan ke database. Tidak ada password yang pernah tersimpan dalam bentuk plaintext.</w:t>
      </w:r>
    </w:p>
    <w:p/>
    <w:p>
      <w:r>
        <w:rPr>
          <w:rFonts w:ascii="Calibri" w:hAnsi="Calibri"/>
          <w:b/>
          <w:i w:val="0"/>
          <w:sz w:val="22"/>
        </w:rPr>
        <w:t>Implementasi:</w:t>
      </w:r>
    </w:p>
    <w:p>
      <w:pPr>
        <w:ind w:left="454"/>
        <w:shd w:val="clear" w:color="auto" w:fill="F1F5F9"/>
      </w:pPr>
      <w:r>
        <w:rPr>
          <w:rFonts w:ascii="Courier New" w:hAnsi="Courier New"/>
          <w:color w:val="1E293B"/>
          <w:sz w:val="18"/>
        </w:rPr>
        <w:t>// app/Models/User.php</w:t>
        <w:br/>
        <w:t>protected function casts(): array {</w:t>
        <w:br/>
        <w:t xml:space="preserve">    return ['password' =&gt; 'hashed'];</w:t>
        <w:br/>
        <w:t>}</w:t>
        <w:br/>
        <w:br/>
        <w:t>// AuthController.php -- Register</w:t>
        <w:br/>
        <w:t>'password' =&gt; Hash::make($validated['password'])</w:t>
        <w:br/>
        <w:br/>
        <w:t>// Login (verifikasi hash otomatis)</w:t>
        <w:br/>
        <w:t>Auth::attempt(['username' =&gt; ..., 'password' =&gt; ...])</w:t>
      </w:r>
    </w:p>
    <w:p/>
    <w:p>
      <w:r>
        <w:rPr>
          <w:rFonts w:ascii="Calibri" w:hAnsi="Calibri"/>
          <w:b/>
          <w:i w:val="0"/>
          <w:sz w:val="22"/>
        </w:rPr>
        <w:t>Konfigurasi Bcrypt rounds di .env:</w:t>
      </w:r>
    </w:p>
    <w:p>
      <w:pPr>
        <w:ind w:left="454"/>
        <w:shd w:val="clear" w:color="auto" w:fill="F1F5F9"/>
      </w:pPr>
      <w:r>
        <w:rPr>
          <w:rFonts w:ascii="Courier New" w:hAnsi="Courier New"/>
          <w:color w:val="1E293B"/>
          <w:sz w:val="18"/>
        </w:rPr>
        <w:t>BCRYPT_ROUNDS=12</w:t>
      </w:r>
    </w:p>
    <w:p/>
    <w:p>
      <w:pPr>
        <w:pStyle w:val="Heading2"/>
      </w:pPr>
      <w:r>
        <w:rPr>
          <w:rFonts w:ascii="Calibri" w:hAnsi="Calibri"/>
          <w:color w:val="1D4E89"/>
          <w:sz w:val="28"/>
        </w:rPr>
        <w:t>2. CAPTCHA pada Login</w:t>
      </w:r>
    </w:p>
    <w:p>
      <w:r>
        <w:rPr>
          <w:rFonts w:ascii="Calibri" w:hAnsi="Calibri"/>
          <w:b w:val="0"/>
          <w:i w:val="0"/>
          <w:sz w:val="22"/>
        </w:rPr>
        <w:t>Setiap percobaan login dilindungi oleh CAPTCHA SVG dinamis yang di-generate server-side (tanpa library pihak ketiga). CAPTCHA terdiri dari 5 karakter alphanumeric acak dengan distorsi, noise line, dan noise dot untuk mencegah bot otomatis.</w:t>
      </w:r>
    </w:p>
    <w:p/>
    <w:p>
      <w:r>
        <w:rPr>
          <w:rFonts w:ascii="Calibri" w:hAnsi="Calibri"/>
          <w:b/>
          <w:i w:val="0"/>
          <w:sz w:val="22"/>
        </w:rPr>
        <w:t>Alur validasi:</w:t>
      </w:r>
    </w:p>
    <w:p>
      <w:pPr>
        <w:pStyle w:val="ListBullet"/>
      </w:pPr>
      <w:r>
        <w:rPr>
          <w:rFonts w:ascii="Calibri" w:hAnsi="Calibri"/>
          <w:sz w:val="22"/>
        </w:rPr>
        <w:t>User input CAPTCHA dibandingkan dengan session captcha_code</w:t>
      </w:r>
    </w:p>
    <w:p>
      <w:pPr>
        <w:pStyle w:val="ListBullet"/>
      </w:pPr>
      <w:r>
        <w:rPr>
          <w:rFonts w:ascii="Calibri" w:hAnsi="Calibri"/>
          <w:sz w:val="22"/>
        </w:rPr>
        <w:t>GAGAL: ActivityLog dicatat (status: warning) + CAPTCHA di-refresh</w:t>
      </w:r>
    </w:p>
    <w:p>
      <w:pPr>
        <w:pStyle w:val="ListBullet"/>
      </w:pPr>
      <w:r>
        <w:rPr>
          <w:rFonts w:ascii="Calibri" w:hAnsi="Calibri"/>
          <w:sz w:val="22"/>
        </w:rPr>
        <w:t>BERHASIL: lanjut verifikasi username/password</w:t>
      </w:r>
    </w:p>
    <w:p/>
    <w:p>
      <w:pPr>
        <w:pStyle w:val="Heading2"/>
      </w:pPr>
      <w:r>
        <w:rPr>
          <w:rFonts w:ascii="Calibri" w:hAnsi="Calibri"/>
          <w:color w:val="1D4E89"/>
          <w:sz w:val="28"/>
        </w:rPr>
        <w:t>3. Rate Limiting Login</w:t>
      </w:r>
    </w:p>
    <w:p>
      <w:r>
        <w:rPr>
          <w:rFonts w:ascii="Calibri" w:hAnsi="Calibri"/>
          <w:b w:val="0"/>
          <w:i w:val="0"/>
          <w:sz w:val="22"/>
        </w:rPr>
        <w:t>Sistem membatasi percobaan login sebanyak 5 kali per kombinasi username + IP address. Jika batas terlampaui, akun dikunci sementara selama 5 menit.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7"/>
        <w:gridCol w:w="4537"/>
      </w:tblGrid>
      <w:tr>
        <w:tc>
          <w:tcPr>
            <w:tcW w:type="dxa" w:w="4537"/>
            <w:shd w:val="clear" w:color="auto" w:fill="1E40A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Kondisi</w:t>
            </w:r>
          </w:p>
        </w:tc>
        <w:tc>
          <w:tcPr>
            <w:tcW w:type="dxa" w:w="4537"/>
            <w:shd w:val="clear" w:color="auto" w:fill="1E40A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Respon Sistem</w:t>
            </w:r>
          </w:p>
        </w:tc>
      </w:tr>
      <w:tr>
        <w:tc>
          <w:tcPr>
            <w:tcW w:type="dxa" w:w="4537"/>
          </w:tcPr>
          <w:p>
            <w:r>
              <w:rPr>
                <w:rFonts w:ascii="Calibri" w:hAnsi="Calibri"/>
                <w:sz w:val="20"/>
              </w:rPr>
              <w:t>CAPTCHA salah</w:t>
            </w:r>
          </w:p>
        </w:tc>
        <w:tc>
          <w:tcPr>
            <w:tcW w:type="dxa" w:w="4537"/>
          </w:tcPr>
          <w:p>
            <w:r>
              <w:rPr>
                <w:rFonts w:ascii="Calibri" w:hAnsi="Calibri"/>
                <w:sz w:val="20"/>
              </w:rPr>
              <w:t>Error + log warning</w:t>
            </w:r>
          </w:p>
        </w:tc>
      </w:tr>
      <w:tr>
        <w:tc>
          <w:tcPr>
            <w:tcW w:type="dxa" w:w="4537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Password salah (1-4x)</w:t>
            </w:r>
          </w:p>
        </w:tc>
        <w:tc>
          <w:tcPr>
            <w:tcW w:type="dxa" w:w="4537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Error + sisa percobaan ditampilkan</w:t>
            </w:r>
          </w:p>
        </w:tc>
      </w:tr>
      <w:tr>
        <w:tc>
          <w:tcPr>
            <w:tcW w:type="dxa" w:w="4537"/>
          </w:tcPr>
          <w:p>
            <w:r>
              <w:rPr>
                <w:rFonts w:ascii="Calibri" w:hAnsi="Calibri"/>
                <w:sz w:val="20"/>
              </w:rPr>
              <w:t>Password salah (5x)</w:t>
            </w:r>
          </w:p>
        </w:tc>
        <w:tc>
          <w:tcPr>
            <w:tcW w:type="dxa" w:w="4537"/>
          </w:tcPr>
          <w:p>
            <w:r>
              <w:rPr>
                <w:rFonts w:ascii="Calibri" w:hAnsi="Calibri"/>
                <w:sz w:val="20"/>
              </w:rPr>
              <w:t>Akun terkunci 5 menit + log danger</w:t>
            </w:r>
          </w:p>
        </w:tc>
      </w:tr>
      <w:tr>
        <w:tc>
          <w:tcPr>
            <w:tcW w:type="dxa" w:w="4537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Akun terkunci, akses ulang</w:t>
            </w:r>
          </w:p>
        </w:tc>
        <w:tc>
          <w:tcPr>
            <w:tcW w:type="dxa" w:w="4537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Tampilkan sisa waktu tunggu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D4E89"/>
          <w:sz w:val="28"/>
        </w:rPr>
        <w:t>4. Digital Signature</w:t>
      </w:r>
    </w:p>
    <w:p>
      <w:r>
        <w:rPr>
          <w:rFonts w:ascii="Calibri" w:hAnsi="Calibri"/>
          <w:b w:val="0"/>
          <w:i w:val="0"/>
          <w:sz w:val="22"/>
        </w:rPr>
        <w:t>Setiap maintenance log yang disimpan akan mendapatkan Digital Signature (HMAC-SHA256) yang di-generate dari field-field krusial. Jika data diubah secara ilegal, sistem akan mendeteksi pelanggaran integritas data secara otomatis.</w:t>
      </w:r>
    </w:p>
    <w:p/>
    <w:p>
      <w:r>
        <w:rPr>
          <w:rFonts w:ascii="Calibri" w:hAnsi="Calibri"/>
          <w:b/>
          <w:i w:val="0"/>
          <w:sz w:val="22"/>
        </w:rPr>
        <w:t>Field yang diproteksi per log:</w:t>
      </w:r>
    </w:p>
    <w:p>
      <w:pPr>
        <w:ind w:left="454"/>
        <w:shd w:val="clear" w:color="auto" w:fill="F1F5F9"/>
      </w:pPr>
      <w:r>
        <w:rPr>
          <w:rFonts w:ascii="Courier New" w:hAnsi="Courier New"/>
          <w:color w:val="1E293B"/>
          <w:sz w:val="18"/>
        </w:rPr>
        <w:t>admin_id | motor_id | schedule_id | inspection_date | general_notes</w:t>
      </w:r>
    </w:p>
    <w:p/>
    <w:p>
      <w:r>
        <w:rPr>
          <w:rFonts w:ascii="Calibri" w:hAnsi="Calibri"/>
          <w:b/>
          <w:i w:val="0"/>
          <w:sz w:val="22"/>
        </w:rPr>
        <w:t>Cara kerja sistem:</w:t>
      </w:r>
    </w:p>
    <w:p>
      <w:pPr>
        <w:ind w:left="454"/>
        <w:shd w:val="clear" w:color="auto" w:fill="F1F5F9"/>
      </w:pPr>
      <w:r>
        <w:rPr>
          <w:rFonts w:ascii="Courier New" w:hAnsi="Courier New"/>
          <w:color w:val="1E293B"/>
          <w:sz w:val="18"/>
        </w:rPr>
        <w:t>[Admin simpan Maintenance Log]</w:t>
        <w:br/>
        <w:t xml:space="preserve">    -&gt; generateSignature() -&gt; HMAC-SHA256 dari payload</w:t>
        <w:br/>
        <w:t xml:space="preserve">    -&gt; digital_signature + payload_snapshot disimpan ke DB</w:t>
        <w:br/>
        <w:br/>
        <w:t>Setiap 30 detik:</w:t>
        <w:br/>
        <w:t>Browser -&gt; GET /integrity-check -&gt; verifySignature()</w:t>
        <w:br/>
        <w:t xml:space="preserve">    -&gt; MISMATCH -&gt; getDiff() -&gt; Banner merah + Activity Log Danger</w:t>
      </w:r>
    </w:p>
    <w:p/>
    <w:p>
      <w:r>
        <w:rPr>
          <w:rFonts w:ascii="Calibri" w:hAnsi="Calibri"/>
          <w:b/>
          <w:i w:val="0"/>
          <w:sz w:val="22"/>
        </w:rPr>
        <w:t>Before/After Diff saat tampering terdeteksi: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5"/>
        <w:gridCol w:w="3025"/>
        <w:gridCol w:w="3025"/>
      </w:tblGrid>
      <w:tr>
        <w:tc>
          <w:tcPr>
            <w:tcW w:type="dxa" w:w="3025"/>
            <w:shd w:val="clear" w:color="auto" w:fill="1E40A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3025"/>
            <w:shd w:val="clear" w:color="auto" w:fill="1E40A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Sebelum (Asli)</w:t>
            </w:r>
          </w:p>
        </w:tc>
        <w:tc>
          <w:tcPr>
            <w:tcW w:type="dxa" w:w="3025"/>
            <w:shd w:val="clear" w:color="auto" w:fill="1E40A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Sesudah (Diubah)</w:t>
            </w:r>
          </w:p>
        </w:tc>
      </w:tr>
      <w:tr>
        <w:tc>
          <w:tcPr>
            <w:tcW w:type="dxa" w:w="3025"/>
          </w:tcPr>
          <w:p>
            <w:r>
              <w:rPr>
                <w:rFonts w:ascii="Calibri" w:hAnsi="Calibri"/>
                <w:sz w:val="20"/>
              </w:rPr>
              <w:t>Catatan Umum</w:t>
            </w:r>
          </w:p>
        </w:tc>
        <w:tc>
          <w:tcPr>
            <w:tcW w:type="dxa" w:w="3025"/>
          </w:tcPr>
          <w:p>
            <w:r>
              <w:rPr>
                <w:rFonts w:ascii="Calibri" w:hAnsi="Calibri"/>
                <w:sz w:val="20"/>
              </w:rPr>
              <w:t>Motor normal, tidak ada kerusakan</w:t>
            </w:r>
          </w:p>
        </w:tc>
        <w:tc>
          <w:tcPr>
            <w:tcW w:type="dxa" w:w="3025"/>
          </w:tcPr>
          <w:p>
            <w:r>
              <w:rPr>
                <w:rFonts w:ascii="Calibri" w:hAnsi="Calibri"/>
                <w:sz w:val="20"/>
              </w:rPr>
              <w:t>DATA DIUBAH VIA PHPMYADMIN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Vektor illegal yang terdeteksi:</w:t>
      </w:r>
    </w:p>
    <w:p>
      <w:pPr>
        <w:pStyle w:val="ListBullet"/>
      </w:pPr>
      <w:r>
        <w:rPr>
          <w:rFonts w:ascii="Calibri" w:hAnsi="Calibri"/>
          <w:sz w:val="22"/>
        </w:rPr>
        <w:t>phpMyAdmin / MySQL Workbench / DBeaver / HeidiSQL / TablePlus</w:t>
      </w:r>
    </w:p>
    <w:p>
      <w:pPr>
        <w:pStyle w:val="ListBullet"/>
      </w:pPr>
      <w:r>
        <w:rPr>
          <w:rFonts w:ascii="Calibri" w:hAnsi="Calibri"/>
          <w:sz w:val="22"/>
        </w:rPr>
        <w:t>MySQL CLI (mysql -u root -p)</w:t>
      </w:r>
    </w:p>
    <w:p>
      <w:pPr>
        <w:pStyle w:val="ListBullet"/>
      </w:pPr>
      <w:r>
        <w:rPr>
          <w:rFonts w:ascii="Calibri" w:hAnsi="Calibri"/>
          <w:sz w:val="22"/>
        </w:rPr>
        <w:t>php artisan tinker dengan raw DB::table()-&gt;update()</w:t>
      </w:r>
    </w:p>
    <w:p>
      <w:pPr>
        <w:pStyle w:val="ListBullet"/>
      </w:pPr>
      <w:r>
        <w:rPr>
          <w:rFonts w:ascii="Calibri" w:hAnsi="Calibri"/>
          <w:sz w:val="22"/>
        </w:rPr>
        <w:t>SQL Injection (jika ada celah di form)</w:t>
      </w:r>
    </w:p>
    <w:p>
      <w:pPr>
        <w:pStyle w:val="ListBullet"/>
      </w:pPr>
      <w:r>
        <w:rPr>
          <w:rFonts w:ascii="Calibri" w:hAnsi="Calibri"/>
          <w:sz w:val="22"/>
        </w:rPr>
        <w:t>SSH direct query ke database</w:t>
      </w:r>
    </w:p>
    <w:p>
      <w:pPr>
        <w:pStyle w:val="ListBullet"/>
      </w:pPr>
      <w:r>
        <w:rPr>
          <w:rFonts w:ascii="Calibri" w:hAnsi="Calibri"/>
          <w:sz w:val="22"/>
        </w:rPr>
        <w:t>Script PHP lain di server yang bypass Laravel</w:t>
      </w:r>
    </w:p>
    <w:p>
      <w:pPr>
        <w:pStyle w:val="ListBullet"/>
      </w:pPr>
      <w:r>
        <w:rPr>
          <w:rFonts w:ascii="Calibri" w:hAnsi="Calibri"/>
          <w:sz w:val="22"/>
        </w:rPr>
        <w:t>Restore backup lama yang menimpa data</w:t>
      </w:r>
    </w:p>
    <w:p/>
    <w:p>
      <w:pPr>
        <w:pStyle w:val="Heading2"/>
      </w:pPr>
      <w:r>
        <w:rPr>
          <w:rFonts w:ascii="Calibri" w:hAnsi="Calibri"/>
          <w:color w:val="1D4E89"/>
          <w:sz w:val="28"/>
        </w:rPr>
        <w:t>5. Activity Log</w:t>
      </w:r>
    </w:p>
    <w:p>
      <w:r>
        <w:rPr>
          <w:rFonts w:ascii="Calibri" w:hAnsi="Calibri"/>
          <w:b w:val="0"/>
          <w:i w:val="0"/>
          <w:sz w:val="22"/>
        </w:rPr>
        <w:t>Seluruh aktivitas admin dicatat otomatis ke tabel activity_logs dengan informasi: waktu, modul, aksi, deskripsi, status keparahan, IP address, dan user agent.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5"/>
        <w:gridCol w:w="3025"/>
        <w:gridCol w:w="3025"/>
      </w:tblGrid>
      <w:tr>
        <w:tc>
          <w:tcPr>
            <w:tcW w:type="dxa" w:w="3025"/>
            <w:shd w:val="clear" w:color="auto" w:fill="1E40A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Aksi</w:t>
            </w:r>
          </w:p>
        </w:tc>
        <w:tc>
          <w:tcPr>
            <w:tcW w:type="dxa" w:w="3025"/>
            <w:shd w:val="clear" w:color="auto" w:fill="1E40A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Modul</w:t>
            </w:r>
          </w:p>
        </w:tc>
        <w:tc>
          <w:tcPr>
            <w:tcW w:type="dxa" w:w="3025"/>
            <w:shd w:val="clear" w:color="auto" w:fill="1E40A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025"/>
          </w:tcPr>
          <w:p>
            <w:r>
              <w:rPr>
                <w:rFonts w:ascii="Calibri" w:hAnsi="Calibri"/>
                <w:sz w:val="20"/>
              </w:rPr>
              <w:t>Login berhasil</w:t>
            </w:r>
          </w:p>
        </w:tc>
        <w:tc>
          <w:tcPr>
            <w:tcW w:type="dxa" w:w="3025"/>
          </w:tcPr>
          <w:p>
            <w:r>
              <w:rPr>
                <w:rFonts w:ascii="Calibri" w:hAnsi="Calibri"/>
                <w:sz w:val="20"/>
              </w:rPr>
              <w:t>Auth</w:t>
            </w:r>
          </w:p>
        </w:tc>
        <w:tc>
          <w:tcPr>
            <w:tcW w:type="dxa" w:w="3025"/>
          </w:tcPr>
          <w:p>
            <w:r>
              <w:rPr>
                <w:rFonts w:ascii="Calibri" w:hAnsi="Calibri"/>
                <w:sz w:val="20"/>
              </w:rPr>
              <w:t>Normal</w:t>
            </w:r>
          </w:p>
        </w:tc>
      </w:tr>
      <w:tr>
        <w:tc>
          <w:tcPr>
            <w:tcW w:type="dxa" w:w="302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Login gagal - CAPTCHA salah</w:t>
            </w:r>
          </w:p>
        </w:tc>
        <w:tc>
          <w:tcPr>
            <w:tcW w:type="dxa" w:w="302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Auth</w:t>
            </w:r>
          </w:p>
        </w:tc>
        <w:tc>
          <w:tcPr>
            <w:tcW w:type="dxa" w:w="302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Warning</w:t>
            </w:r>
          </w:p>
        </w:tc>
      </w:tr>
      <w:tr>
        <w:tc>
          <w:tcPr>
            <w:tcW w:type="dxa" w:w="3025"/>
          </w:tcPr>
          <w:p>
            <w:r>
              <w:rPr>
                <w:rFonts w:ascii="Calibri" w:hAnsi="Calibri"/>
                <w:sz w:val="20"/>
              </w:rPr>
              <w:t>Login gagal - password salah</w:t>
            </w:r>
          </w:p>
        </w:tc>
        <w:tc>
          <w:tcPr>
            <w:tcW w:type="dxa" w:w="3025"/>
          </w:tcPr>
          <w:p>
            <w:r>
              <w:rPr>
                <w:rFonts w:ascii="Calibri" w:hAnsi="Calibri"/>
                <w:sz w:val="20"/>
              </w:rPr>
              <w:t>Auth</w:t>
            </w:r>
          </w:p>
        </w:tc>
        <w:tc>
          <w:tcPr>
            <w:tcW w:type="dxa" w:w="3025"/>
          </w:tcPr>
          <w:p>
            <w:r>
              <w:rPr>
                <w:rFonts w:ascii="Calibri" w:hAnsi="Calibri"/>
                <w:sz w:val="20"/>
              </w:rPr>
              <w:t>Warning</w:t>
            </w:r>
          </w:p>
        </w:tc>
      </w:tr>
      <w:tr>
        <w:tc>
          <w:tcPr>
            <w:tcW w:type="dxa" w:w="302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Login terkunci (rate limit)</w:t>
            </w:r>
          </w:p>
        </w:tc>
        <w:tc>
          <w:tcPr>
            <w:tcW w:type="dxa" w:w="302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Auth</w:t>
            </w:r>
          </w:p>
        </w:tc>
        <w:tc>
          <w:tcPr>
            <w:tcW w:type="dxa" w:w="302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Danger</w:t>
            </w:r>
          </w:p>
        </w:tc>
      </w:tr>
      <w:tr>
        <w:tc>
          <w:tcPr>
            <w:tcW w:type="dxa" w:w="3025"/>
          </w:tcPr>
          <w:p>
            <w:r>
              <w:rPr>
                <w:rFonts w:ascii="Calibri" w:hAnsi="Calibri"/>
                <w:sz w:val="20"/>
              </w:rPr>
              <w:t>Register admin baru</w:t>
            </w:r>
          </w:p>
        </w:tc>
        <w:tc>
          <w:tcPr>
            <w:tcW w:type="dxa" w:w="3025"/>
          </w:tcPr>
          <w:p>
            <w:r>
              <w:rPr>
                <w:rFonts w:ascii="Calibri" w:hAnsi="Calibri"/>
                <w:sz w:val="20"/>
              </w:rPr>
              <w:t>Auth</w:t>
            </w:r>
          </w:p>
        </w:tc>
        <w:tc>
          <w:tcPr>
            <w:tcW w:type="dxa" w:w="3025"/>
          </w:tcPr>
          <w:p>
            <w:r>
              <w:rPr>
                <w:rFonts w:ascii="Calibri" w:hAnsi="Calibri"/>
                <w:sz w:val="20"/>
              </w:rPr>
              <w:t>Normal</w:t>
            </w:r>
          </w:p>
        </w:tc>
      </w:tr>
      <w:tr>
        <w:tc>
          <w:tcPr>
            <w:tcW w:type="dxa" w:w="302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Logout</w:t>
            </w:r>
          </w:p>
        </w:tc>
        <w:tc>
          <w:tcPr>
            <w:tcW w:type="dxa" w:w="302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Auth</w:t>
            </w:r>
          </w:p>
        </w:tc>
        <w:tc>
          <w:tcPr>
            <w:tcW w:type="dxa" w:w="302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Normal</w:t>
            </w:r>
          </w:p>
        </w:tc>
      </w:tr>
      <w:tr>
        <w:tc>
          <w:tcPr>
            <w:tcW w:type="dxa" w:w="3025"/>
          </w:tcPr>
          <w:p>
            <w:r>
              <w:rPr>
                <w:rFonts w:ascii="Calibri" w:hAnsi="Calibri"/>
                <w:sz w:val="20"/>
              </w:rPr>
              <w:t>Buat maintenance log</w:t>
            </w:r>
          </w:p>
        </w:tc>
        <w:tc>
          <w:tcPr>
            <w:tcW w:type="dxa" w:w="3025"/>
          </w:tcPr>
          <w:p>
            <w:r>
              <w:rPr>
                <w:rFonts w:ascii="Calibri" w:hAnsi="Calibri"/>
                <w:sz w:val="20"/>
              </w:rPr>
              <w:t>Maintenance</w:t>
            </w:r>
          </w:p>
        </w:tc>
        <w:tc>
          <w:tcPr>
            <w:tcW w:type="dxa" w:w="3025"/>
          </w:tcPr>
          <w:p>
            <w:r>
              <w:rPr>
                <w:rFonts w:ascii="Calibri" w:hAnsi="Calibri"/>
                <w:sz w:val="20"/>
              </w:rPr>
              <w:t>Normal</w:t>
            </w:r>
          </w:p>
        </w:tc>
      </w:tr>
      <w:tr>
        <w:tc>
          <w:tcPr>
            <w:tcW w:type="dxa" w:w="302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Hapus maintenance log</w:t>
            </w:r>
          </w:p>
        </w:tc>
        <w:tc>
          <w:tcPr>
            <w:tcW w:type="dxa" w:w="302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Maintenance</w:t>
            </w:r>
          </w:p>
        </w:tc>
        <w:tc>
          <w:tcPr>
            <w:tcW w:type="dxa" w:w="302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Warning</w:t>
            </w:r>
          </w:p>
        </w:tc>
      </w:tr>
      <w:tr>
        <w:tc>
          <w:tcPr>
            <w:tcW w:type="dxa" w:w="3025"/>
          </w:tcPr>
          <w:p>
            <w:r>
              <w:rPr>
                <w:rFonts w:ascii="Calibri" w:hAnsi="Calibri"/>
                <w:sz w:val="20"/>
              </w:rPr>
              <w:t>Backup database dibuat</w:t>
            </w:r>
          </w:p>
        </w:tc>
        <w:tc>
          <w:tcPr>
            <w:tcW w:type="dxa" w:w="3025"/>
          </w:tcPr>
          <w:p>
            <w:r>
              <w:rPr>
                <w:rFonts w:ascii="Calibri" w:hAnsi="Calibri"/>
                <w:sz w:val="20"/>
              </w:rPr>
              <w:t>Backup</w:t>
            </w:r>
          </w:p>
        </w:tc>
        <w:tc>
          <w:tcPr>
            <w:tcW w:type="dxa" w:w="3025"/>
          </w:tcPr>
          <w:p>
            <w:r>
              <w:rPr>
                <w:rFonts w:ascii="Calibri" w:hAnsi="Calibri"/>
                <w:sz w:val="20"/>
              </w:rPr>
              <w:t>Normal</w:t>
            </w:r>
          </w:p>
        </w:tc>
      </w:tr>
      <w:tr>
        <w:tc>
          <w:tcPr>
            <w:tcW w:type="dxa" w:w="302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Backup dihapus</w:t>
            </w:r>
          </w:p>
        </w:tc>
        <w:tc>
          <w:tcPr>
            <w:tcW w:type="dxa" w:w="302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Backup</w:t>
            </w:r>
          </w:p>
        </w:tc>
        <w:tc>
          <w:tcPr>
            <w:tcW w:type="dxa" w:w="302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Warning</w:t>
            </w:r>
          </w:p>
        </w:tc>
      </w:tr>
      <w:tr>
        <w:tc>
          <w:tcPr>
            <w:tcW w:type="dxa" w:w="3025"/>
          </w:tcPr>
          <w:p>
            <w:r>
              <w:rPr>
                <w:rFonts w:ascii="Calibri" w:hAnsi="Calibri"/>
                <w:sz w:val="20"/>
              </w:rPr>
              <w:t>Restore database</w:t>
            </w:r>
          </w:p>
        </w:tc>
        <w:tc>
          <w:tcPr>
            <w:tcW w:type="dxa" w:w="3025"/>
          </w:tcPr>
          <w:p>
            <w:r>
              <w:rPr>
                <w:rFonts w:ascii="Calibri" w:hAnsi="Calibri"/>
                <w:sz w:val="20"/>
              </w:rPr>
              <w:t>Backup</w:t>
            </w:r>
          </w:p>
        </w:tc>
        <w:tc>
          <w:tcPr>
            <w:tcW w:type="dxa" w:w="3025"/>
          </w:tcPr>
          <w:p>
            <w:r>
              <w:rPr>
                <w:rFonts w:ascii="Calibri" w:hAnsi="Calibri"/>
                <w:sz w:val="20"/>
              </w:rPr>
              <w:t>Warning</w:t>
            </w:r>
          </w:p>
        </w:tc>
      </w:tr>
      <w:tr>
        <w:tc>
          <w:tcPr>
            <w:tcW w:type="dxa" w:w="302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Tampering terdeteksi</w:t>
            </w:r>
          </w:p>
        </w:tc>
        <w:tc>
          <w:tcPr>
            <w:tcW w:type="dxa" w:w="302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Integrity</w:t>
            </w:r>
          </w:p>
        </w:tc>
        <w:tc>
          <w:tcPr>
            <w:tcW w:type="dxa" w:w="302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Danger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E40AF"/>
          <w:sz w:val="36"/>
        </w:rPr>
        <w:t>Fitur Backup &amp; Restore</w:t>
      </w:r>
    </w:p>
    <w:p>
      <w:pPr>
        <w:pStyle w:val="Heading2"/>
      </w:pPr>
      <w:r>
        <w:rPr>
          <w:rFonts w:ascii="Calibri" w:hAnsi="Calibri"/>
          <w:color w:val="1D4E89"/>
          <w:sz w:val="28"/>
        </w:rPr>
        <w:t>Backup Database (.sql)</w:t>
      </w:r>
    </w:p>
    <w:p>
      <w:r>
        <w:rPr>
          <w:rFonts w:ascii="Calibri" w:hAnsi="Calibri"/>
          <w:b w:val="0"/>
          <w:i w:val="0"/>
          <w:sz w:val="22"/>
        </w:rPr>
        <w:t>Backup dilakukan via PHP PDO — tidak membutuhkan binary mysqldump di server. Semua tabel dan data di-dump ke file .sql yang mencakup perintah DROP TABLE IF EXISTS, CREATE TABLE, dan INSERT INTO. Foreign Key Checks dinonaktifkan sementara saat dump.</w:t>
      </w:r>
    </w:p>
    <w:p/>
    <w:p>
      <w:pPr>
        <w:pStyle w:val="Heading2"/>
      </w:pPr>
      <w:r>
        <w:rPr>
          <w:rFonts w:ascii="Calibri" w:hAnsi="Calibri"/>
          <w:color w:val="1D4E89"/>
          <w:sz w:val="28"/>
        </w:rPr>
        <w:t>Backup Files/Storage (.zip)</w:t>
      </w:r>
    </w:p>
    <w:p>
      <w:r>
        <w:rPr>
          <w:rFonts w:ascii="Calibri" w:hAnsi="Calibri"/>
          <w:b w:val="0"/>
          <w:i w:val="0"/>
          <w:sz w:val="22"/>
        </w:rPr>
        <w:t>Seluruh isi direktori storage/app/public (termasuk foto bukti inspeksi) dikompres ke file .zip menggunakan ekstensi ZipArchive PHP.</w:t>
      </w:r>
    </w:p>
    <w:p/>
    <w:p>
      <w:pPr>
        <w:pStyle w:val="Heading2"/>
      </w:pPr>
      <w:r>
        <w:rPr>
          <w:rFonts w:ascii="Calibri" w:hAnsi="Calibri"/>
          <w:color w:val="1D4E89"/>
          <w:sz w:val="28"/>
        </w:rPr>
        <w:t>Restore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7"/>
        <w:gridCol w:w="4537"/>
      </w:tblGrid>
      <w:tr>
        <w:tc>
          <w:tcPr>
            <w:tcW w:type="dxa" w:w="4537"/>
            <w:shd w:val="clear" w:color="auto" w:fill="1E40A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Metode</w:t>
            </w:r>
          </w:p>
        </w:tc>
        <w:tc>
          <w:tcPr>
            <w:tcW w:type="dxa" w:w="4537"/>
            <w:shd w:val="clear" w:color="auto" w:fill="1E40A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4537"/>
          </w:tcPr>
          <w:p>
            <w:r>
              <w:rPr>
                <w:rFonts w:ascii="Calibri" w:hAnsi="Calibri"/>
                <w:sz w:val="20"/>
              </w:rPr>
              <w:t>Upload file .sql</w:t>
            </w:r>
          </w:p>
        </w:tc>
        <w:tc>
          <w:tcPr>
            <w:tcW w:type="dxa" w:w="4537"/>
          </w:tcPr>
          <w:p>
            <w:r>
              <w:rPr>
                <w:rFonts w:ascii="Calibri" w:hAnsi="Calibri"/>
                <w:sz w:val="20"/>
              </w:rPr>
              <w:t>Restore dari komputer lokal (maks 100 MB)</w:t>
            </w:r>
          </w:p>
        </w:tc>
      </w:tr>
      <w:tr>
        <w:tc>
          <w:tcPr>
            <w:tcW w:type="dxa" w:w="4537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Restore dari storage</w:t>
            </w:r>
          </w:p>
        </w:tc>
        <w:tc>
          <w:tcPr>
            <w:tcW w:type="dxa" w:w="4537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Restore langsung dari file backup yang tersimpan di server</w:t>
            </w:r>
          </w:p>
        </w:tc>
      </w:tr>
    </w:tbl>
    <w:p/>
    <w:p>
      <w:r>
        <w:rPr>
          <w:rFonts w:ascii="Calibri" w:hAnsi="Calibri"/>
          <w:b w:val="0"/>
          <w:i/>
          <w:sz w:val="22"/>
        </w:rPr>
        <w:t>Perhatian: Restore akan menimpa seluruh data database. Setelah restore, semua Digital Signature mungkin perlu di-regenerasi menggunakan perintah php artisan maintenance:backfill-signatures apabila APP_KEY telah berubah.</w:t>
      </w:r>
    </w:p>
    <w:p/>
    <w:p>
      <w:pPr>
        <w:pStyle w:val="Heading1"/>
      </w:pPr>
      <w:r>
        <w:rPr>
          <w:rFonts w:ascii="Calibri" w:hAnsi="Calibri"/>
          <w:color w:val="1E40AF"/>
          <w:sz w:val="36"/>
        </w:rPr>
        <w:t>Struktur Database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7"/>
        <w:gridCol w:w="4537"/>
      </w:tblGrid>
      <w:tr>
        <w:tc>
          <w:tcPr>
            <w:tcW w:type="dxa" w:w="4537"/>
            <w:shd w:val="clear" w:color="auto" w:fill="1E40A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Tabel</w:t>
            </w:r>
          </w:p>
        </w:tc>
        <w:tc>
          <w:tcPr>
            <w:tcW w:type="dxa" w:w="4537"/>
            <w:shd w:val="clear" w:color="auto" w:fill="1E40A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4537"/>
          </w:tcPr>
          <w:p>
            <w:r>
              <w:rPr>
                <w:rFonts w:ascii="Calibri" w:hAnsi="Calibri"/>
                <w:sz w:val="20"/>
              </w:rPr>
              <w:t>users</w:t>
            </w:r>
          </w:p>
        </w:tc>
        <w:tc>
          <w:tcPr>
            <w:tcW w:type="dxa" w:w="4537"/>
          </w:tcPr>
          <w:p>
            <w:r>
              <w:rPr>
                <w:rFonts w:ascii="Calibri" w:hAnsi="Calibri"/>
                <w:sz w:val="20"/>
              </w:rPr>
              <w:t>Akun admin &amp; teknisi</w:t>
            </w:r>
          </w:p>
        </w:tc>
      </w:tr>
      <w:tr>
        <w:tc>
          <w:tcPr>
            <w:tcW w:type="dxa" w:w="4537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motors</w:t>
            </w:r>
          </w:p>
        </w:tc>
        <w:tc>
          <w:tcPr>
            <w:tcW w:type="dxa" w:w="4537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Data motor industri (soft delete)</w:t>
            </w:r>
          </w:p>
        </w:tc>
      </w:tr>
      <w:tr>
        <w:tc>
          <w:tcPr>
            <w:tcW w:type="dxa" w:w="4537"/>
          </w:tcPr>
          <w:p>
            <w:r>
              <w:rPr>
                <w:rFonts w:ascii="Calibri" w:hAnsi="Calibri"/>
                <w:sz w:val="20"/>
              </w:rPr>
              <w:t>schedules</w:t>
            </w:r>
          </w:p>
        </w:tc>
        <w:tc>
          <w:tcPr>
            <w:tcW w:type="dxa" w:w="4537"/>
          </w:tcPr>
          <w:p>
            <w:r>
              <w:rPr>
                <w:rFonts w:ascii="Calibri" w:hAnsi="Calibri"/>
                <w:sz w:val="20"/>
              </w:rPr>
              <w:t>Jadwal maintenance per motor</w:t>
            </w:r>
          </w:p>
        </w:tc>
      </w:tr>
      <w:tr>
        <w:tc>
          <w:tcPr>
            <w:tcW w:type="dxa" w:w="4537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activities</w:t>
            </w:r>
          </w:p>
        </w:tc>
        <w:tc>
          <w:tcPr>
            <w:tcW w:type="dxa" w:w="4537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Master daftar aktivitas checklist</w:t>
            </w:r>
          </w:p>
        </w:tc>
      </w:tr>
      <w:tr>
        <w:tc>
          <w:tcPr>
            <w:tcW w:type="dxa" w:w="4537"/>
          </w:tcPr>
          <w:p>
            <w:r>
              <w:rPr>
                <w:rFonts w:ascii="Calibri" w:hAnsi="Calibri"/>
                <w:sz w:val="20"/>
              </w:rPr>
              <w:t>maintenance_logs</w:t>
            </w:r>
          </w:p>
        </w:tc>
        <w:tc>
          <w:tcPr>
            <w:tcW w:type="dxa" w:w="4537"/>
          </w:tcPr>
          <w:p>
            <w:r>
              <w:rPr>
                <w:rFonts w:ascii="Calibri" w:hAnsi="Calibri"/>
                <w:sz w:val="20"/>
              </w:rPr>
              <w:t>Log inspeksi (+ digital_signature + payload_snapshot)</w:t>
            </w:r>
          </w:p>
        </w:tc>
      </w:tr>
      <w:tr>
        <w:tc>
          <w:tcPr>
            <w:tcW w:type="dxa" w:w="4537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maintenance_activity_details</w:t>
            </w:r>
          </w:p>
        </w:tc>
        <w:tc>
          <w:tcPr>
            <w:tcW w:type="dxa" w:w="4537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Detail checklist per log</w:t>
            </w:r>
          </w:p>
        </w:tc>
      </w:tr>
      <w:tr>
        <w:tc>
          <w:tcPr>
            <w:tcW w:type="dxa" w:w="4537"/>
          </w:tcPr>
          <w:p>
            <w:r>
              <w:rPr>
                <w:rFonts w:ascii="Calibri" w:hAnsi="Calibri"/>
                <w:sz w:val="20"/>
              </w:rPr>
              <w:t>activity_logs</w:t>
            </w:r>
          </w:p>
        </w:tc>
        <w:tc>
          <w:tcPr>
            <w:tcW w:type="dxa" w:w="4537"/>
          </w:tcPr>
          <w:p>
            <w:r>
              <w:rPr>
                <w:rFonts w:ascii="Calibri" w:hAnsi="Calibri"/>
                <w:sz w:val="20"/>
              </w:rPr>
              <w:t>Rekam jejak semua aktivitas &amp; kejadian keamanan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E40AF"/>
          <w:sz w:val="36"/>
        </w:rPr>
        <w:t>Role &amp; Hak Akses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5"/>
        <w:gridCol w:w="3025"/>
        <w:gridCol w:w="3025"/>
      </w:tblGrid>
      <w:tr>
        <w:tc>
          <w:tcPr>
            <w:tcW w:type="dxa" w:w="3025"/>
            <w:shd w:val="clear" w:color="auto" w:fill="1E40A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Fitur</w:t>
            </w:r>
          </w:p>
        </w:tc>
        <w:tc>
          <w:tcPr>
            <w:tcW w:type="dxa" w:w="3025"/>
            <w:shd w:val="clear" w:color="auto" w:fill="1E40A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Admin</w:t>
            </w:r>
          </w:p>
        </w:tc>
        <w:tc>
          <w:tcPr>
            <w:tcW w:type="dxa" w:w="3025"/>
            <w:shd w:val="clear" w:color="auto" w:fill="1E40A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Teknisi</w:t>
            </w:r>
          </w:p>
        </w:tc>
      </w:tr>
      <w:tr>
        <w:tc>
          <w:tcPr>
            <w:tcW w:type="dxa" w:w="3025"/>
          </w:tcPr>
          <w:p>
            <w:r>
              <w:rPr>
                <w:rFonts w:ascii="Calibri" w:hAnsi="Calibri"/>
                <w:sz w:val="20"/>
              </w:rPr>
              <w:t>Dashboard</w:t>
            </w:r>
          </w:p>
        </w:tc>
        <w:tc>
          <w:tcPr>
            <w:tcW w:type="dxa" w:w="3025"/>
          </w:tcPr>
          <w:p>
            <w:r>
              <w:rPr>
                <w:rFonts w:ascii="Calibri" w:hAnsi="Calibri"/>
                <w:sz w:val="20"/>
              </w:rPr>
              <w:t>Ya</w:t>
            </w:r>
          </w:p>
        </w:tc>
        <w:tc>
          <w:tcPr>
            <w:tcW w:type="dxa" w:w="3025"/>
          </w:tcPr>
          <w:p>
            <w:r>
              <w:rPr>
                <w:rFonts w:ascii="Calibri" w:hAnsi="Calibri"/>
                <w:sz w:val="20"/>
              </w:rPr>
              <w:t>Tidak</w:t>
            </w:r>
          </w:p>
        </w:tc>
      </w:tr>
      <w:tr>
        <w:tc>
          <w:tcPr>
            <w:tcW w:type="dxa" w:w="302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CRUD Motor</w:t>
            </w:r>
          </w:p>
        </w:tc>
        <w:tc>
          <w:tcPr>
            <w:tcW w:type="dxa" w:w="302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Ya</w:t>
            </w:r>
          </w:p>
        </w:tc>
        <w:tc>
          <w:tcPr>
            <w:tcW w:type="dxa" w:w="302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Tidak</w:t>
            </w:r>
          </w:p>
        </w:tc>
      </w:tr>
      <w:tr>
        <w:tc>
          <w:tcPr>
            <w:tcW w:type="dxa" w:w="3025"/>
          </w:tcPr>
          <w:p>
            <w:r>
              <w:rPr>
                <w:rFonts w:ascii="Calibri" w:hAnsi="Calibri"/>
                <w:sz w:val="20"/>
              </w:rPr>
              <w:t>CRUD Jadwal</w:t>
            </w:r>
          </w:p>
        </w:tc>
        <w:tc>
          <w:tcPr>
            <w:tcW w:type="dxa" w:w="3025"/>
          </w:tcPr>
          <w:p>
            <w:r>
              <w:rPr>
                <w:rFonts w:ascii="Calibri" w:hAnsi="Calibri"/>
                <w:sz w:val="20"/>
              </w:rPr>
              <w:t>Ya</w:t>
            </w:r>
          </w:p>
        </w:tc>
        <w:tc>
          <w:tcPr>
            <w:tcW w:type="dxa" w:w="3025"/>
          </w:tcPr>
          <w:p>
            <w:r>
              <w:rPr>
                <w:rFonts w:ascii="Calibri" w:hAnsi="Calibri"/>
                <w:sz w:val="20"/>
              </w:rPr>
              <w:t>Tidak</w:t>
            </w:r>
          </w:p>
        </w:tc>
      </w:tr>
      <w:tr>
        <w:tc>
          <w:tcPr>
            <w:tcW w:type="dxa" w:w="302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Input Maintenance</w:t>
            </w:r>
          </w:p>
        </w:tc>
        <w:tc>
          <w:tcPr>
            <w:tcW w:type="dxa" w:w="302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Ya</w:t>
            </w:r>
          </w:p>
        </w:tc>
        <w:tc>
          <w:tcPr>
            <w:tcW w:type="dxa" w:w="302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Ya</w:t>
            </w:r>
          </w:p>
        </w:tc>
      </w:tr>
      <w:tr>
        <w:tc>
          <w:tcPr>
            <w:tcW w:type="dxa" w:w="3025"/>
          </w:tcPr>
          <w:p>
            <w:r>
              <w:rPr>
                <w:rFonts w:ascii="Calibri" w:hAnsi="Calibri"/>
                <w:sz w:val="20"/>
              </w:rPr>
              <w:t>Laporan &amp; Export</w:t>
            </w:r>
          </w:p>
        </w:tc>
        <w:tc>
          <w:tcPr>
            <w:tcW w:type="dxa" w:w="3025"/>
          </w:tcPr>
          <w:p>
            <w:r>
              <w:rPr>
                <w:rFonts w:ascii="Calibri" w:hAnsi="Calibri"/>
                <w:sz w:val="20"/>
              </w:rPr>
              <w:t>Ya</w:t>
            </w:r>
          </w:p>
        </w:tc>
        <w:tc>
          <w:tcPr>
            <w:tcW w:type="dxa" w:w="3025"/>
          </w:tcPr>
          <w:p>
            <w:r>
              <w:rPr>
                <w:rFonts w:ascii="Calibri" w:hAnsi="Calibri"/>
                <w:sz w:val="20"/>
              </w:rPr>
              <w:t>Tidak</w:t>
            </w:r>
          </w:p>
        </w:tc>
      </w:tr>
      <w:tr>
        <w:tc>
          <w:tcPr>
            <w:tcW w:type="dxa" w:w="302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Activity Log</w:t>
            </w:r>
          </w:p>
        </w:tc>
        <w:tc>
          <w:tcPr>
            <w:tcW w:type="dxa" w:w="302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Ya</w:t>
            </w:r>
          </w:p>
        </w:tc>
        <w:tc>
          <w:tcPr>
            <w:tcW w:type="dxa" w:w="302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Tidak</w:t>
            </w:r>
          </w:p>
        </w:tc>
      </w:tr>
      <w:tr>
        <w:tc>
          <w:tcPr>
            <w:tcW w:type="dxa" w:w="3025"/>
          </w:tcPr>
          <w:p>
            <w:r>
              <w:rPr>
                <w:rFonts w:ascii="Calibri" w:hAnsi="Calibri"/>
                <w:sz w:val="20"/>
              </w:rPr>
              <w:t>Backup &amp; Restore</w:t>
            </w:r>
          </w:p>
        </w:tc>
        <w:tc>
          <w:tcPr>
            <w:tcW w:type="dxa" w:w="3025"/>
          </w:tcPr>
          <w:p>
            <w:r>
              <w:rPr>
                <w:rFonts w:ascii="Calibri" w:hAnsi="Calibri"/>
                <w:sz w:val="20"/>
              </w:rPr>
              <w:t>Ya</w:t>
            </w:r>
          </w:p>
        </w:tc>
        <w:tc>
          <w:tcPr>
            <w:tcW w:type="dxa" w:w="3025"/>
          </w:tcPr>
          <w:p>
            <w:r>
              <w:rPr>
                <w:rFonts w:ascii="Calibri" w:hAnsi="Calibri"/>
                <w:sz w:val="20"/>
              </w:rPr>
              <w:t>Tidak</w:t>
            </w:r>
          </w:p>
        </w:tc>
      </w:tr>
      <w:tr>
        <w:tc>
          <w:tcPr>
            <w:tcW w:type="dxa" w:w="302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Manajemen Profil</w:t>
            </w:r>
          </w:p>
        </w:tc>
        <w:tc>
          <w:tcPr>
            <w:tcW w:type="dxa" w:w="302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Ya</w:t>
            </w:r>
          </w:p>
        </w:tc>
        <w:tc>
          <w:tcPr>
            <w:tcW w:type="dxa" w:w="302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Ya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E40AF"/>
          <w:sz w:val="36"/>
        </w:rPr>
        <w:t>Instalasi</w:t>
      </w:r>
    </w:p>
    <w:p>
      <w:pPr>
        <w:pStyle w:val="Heading2"/>
      </w:pPr>
      <w:r>
        <w:rPr>
          <w:rFonts w:ascii="Calibri" w:hAnsi="Calibri"/>
          <w:color w:val="1D4E89"/>
          <w:sz w:val="28"/>
        </w:rPr>
        <w:t>Prasyarat</w:t>
      </w:r>
    </w:p>
    <w:p>
      <w:pPr>
        <w:pStyle w:val="ListBullet"/>
      </w:pPr>
      <w:r>
        <w:rPr>
          <w:rFonts w:ascii="Calibri" w:hAnsi="Calibri"/>
          <w:sz w:val="22"/>
        </w:rPr>
        <w:t>PHP &gt;= 8.2 (dengan ekstensi: zip, pdo_mysql, gd)</w:t>
      </w:r>
    </w:p>
    <w:p>
      <w:pPr>
        <w:pStyle w:val="ListBullet"/>
      </w:pPr>
      <w:r>
        <w:rPr>
          <w:rFonts w:ascii="Calibri" w:hAnsi="Calibri"/>
          <w:sz w:val="22"/>
        </w:rPr>
        <w:t>Composer</w:t>
      </w:r>
    </w:p>
    <w:p>
      <w:pPr>
        <w:pStyle w:val="ListBullet"/>
      </w:pPr>
      <w:r>
        <w:rPr>
          <w:rFonts w:ascii="Calibri" w:hAnsi="Calibri"/>
          <w:sz w:val="22"/>
        </w:rPr>
        <w:t>Node.js &amp; NPM</w:t>
      </w:r>
    </w:p>
    <w:p>
      <w:pPr>
        <w:pStyle w:val="ListBullet"/>
      </w:pPr>
      <w:r>
        <w:rPr>
          <w:rFonts w:ascii="Calibri" w:hAnsi="Calibri"/>
          <w:sz w:val="22"/>
        </w:rPr>
        <w:t>MySQL 8</w:t>
      </w:r>
    </w:p>
    <w:p/>
    <w:p>
      <w:pPr>
        <w:pStyle w:val="Heading2"/>
      </w:pPr>
      <w:r>
        <w:rPr>
          <w:rFonts w:ascii="Calibri" w:hAnsi="Calibri"/>
          <w:color w:val="1D4E89"/>
          <w:sz w:val="28"/>
        </w:rPr>
        <w:t>Langkah-langkah</w:t>
      </w:r>
    </w:p>
    <w:p>
      <w:r>
        <w:rPr>
          <w:rFonts w:ascii="Calibri" w:hAnsi="Calibri"/>
          <w:b/>
          <w:i w:val="0"/>
          <w:sz w:val="22"/>
        </w:rPr>
        <w:t>1. Clone repository</w:t>
      </w:r>
    </w:p>
    <w:p>
      <w:pPr>
        <w:ind w:left="454"/>
        <w:shd w:val="clear" w:color="auto" w:fill="F1F5F9"/>
      </w:pPr>
      <w:r>
        <w:rPr>
          <w:rFonts w:ascii="Courier New" w:hAnsi="Courier New"/>
          <w:color w:val="1E293B"/>
          <w:sz w:val="18"/>
        </w:rPr>
        <w:t>git clone https://github.com/username/SIMM.git</w:t>
        <w:br/>
        <w:t>cd SIMM</w:t>
      </w:r>
    </w:p>
    <w:p/>
    <w:p>
      <w:r>
        <w:rPr>
          <w:rFonts w:ascii="Calibri" w:hAnsi="Calibri"/>
          <w:b/>
          <w:i w:val="0"/>
          <w:sz w:val="22"/>
        </w:rPr>
        <w:t>2. Install dependensi PHP</w:t>
      </w:r>
    </w:p>
    <w:p>
      <w:pPr>
        <w:ind w:left="454"/>
        <w:shd w:val="clear" w:color="auto" w:fill="F1F5F9"/>
      </w:pPr>
      <w:r>
        <w:rPr>
          <w:rFonts w:ascii="Courier New" w:hAnsi="Courier New"/>
          <w:color w:val="1E293B"/>
          <w:sz w:val="18"/>
        </w:rPr>
        <w:t>composer install</w:t>
      </w:r>
    </w:p>
    <w:p/>
    <w:p>
      <w:r>
        <w:rPr>
          <w:rFonts w:ascii="Calibri" w:hAnsi="Calibri"/>
          <w:b/>
          <w:i w:val="0"/>
          <w:sz w:val="22"/>
        </w:rPr>
        <w:t>3. Install dependensi Node</w:t>
      </w:r>
    </w:p>
    <w:p>
      <w:pPr>
        <w:ind w:left="454"/>
        <w:shd w:val="clear" w:color="auto" w:fill="F1F5F9"/>
      </w:pPr>
      <w:r>
        <w:rPr>
          <w:rFonts w:ascii="Courier New" w:hAnsi="Courier New"/>
          <w:color w:val="1E293B"/>
          <w:sz w:val="18"/>
        </w:rPr>
        <w:t>npm install</w:t>
      </w:r>
    </w:p>
    <w:p/>
    <w:p>
      <w:r>
        <w:rPr>
          <w:rFonts w:ascii="Calibri" w:hAnsi="Calibri"/>
          <w:b/>
          <w:i w:val="0"/>
          <w:sz w:val="22"/>
        </w:rPr>
        <w:t>4. Salin file environment</w:t>
      </w:r>
    </w:p>
    <w:p>
      <w:pPr>
        <w:ind w:left="454"/>
        <w:shd w:val="clear" w:color="auto" w:fill="F1F5F9"/>
      </w:pPr>
      <w:r>
        <w:rPr>
          <w:rFonts w:ascii="Courier New" w:hAnsi="Courier New"/>
          <w:color w:val="1E293B"/>
          <w:sz w:val="18"/>
        </w:rPr>
        <w:t>cp .env.example .env</w:t>
      </w:r>
    </w:p>
    <w:p/>
    <w:p>
      <w:r>
        <w:rPr>
          <w:rFonts w:ascii="Calibri" w:hAnsi="Calibri"/>
          <w:b/>
          <w:i w:val="0"/>
          <w:sz w:val="22"/>
        </w:rPr>
        <w:t>5. Generate application key</w:t>
      </w:r>
    </w:p>
    <w:p>
      <w:pPr>
        <w:ind w:left="454"/>
        <w:shd w:val="clear" w:color="auto" w:fill="F1F5F9"/>
      </w:pPr>
      <w:r>
        <w:rPr>
          <w:rFonts w:ascii="Courier New" w:hAnsi="Courier New"/>
          <w:color w:val="1E293B"/>
          <w:sz w:val="18"/>
        </w:rPr>
        <w:t>php artisan key:generate</w:t>
      </w:r>
    </w:p>
    <w:p/>
    <w:p>
      <w:r>
        <w:rPr>
          <w:rFonts w:ascii="Calibri" w:hAnsi="Calibri"/>
          <w:b/>
          <w:i w:val="0"/>
          <w:sz w:val="22"/>
        </w:rPr>
        <w:t>6. Buat database MySQL</w:t>
      </w:r>
    </w:p>
    <w:p>
      <w:pPr>
        <w:ind w:left="454"/>
        <w:shd w:val="clear" w:color="auto" w:fill="F1F5F9"/>
      </w:pPr>
      <w:r>
        <w:rPr>
          <w:rFonts w:ascii="Courier New" w:hAnsi="Courier New"/>
          <w:color w:val="1E293B"/>
          <w:sz w:val="18"/>
        </w:rPr>
        <w:t>CREATE DATABASE motor_pm CHARACTER SET utf8mb4 COLLATE utf8mb4_unicode_ci;</w:t>
      </w:r>
    </w:p>
    <w:p/>
    <w:p>
      <w:r>
        <w:rPr>
          <w:rFonts w:ascii="Calibri" w:hAnsi="Calibri"/>
          <w:b/>
          <w:i w:val="0"/>
          <w:sz w:val="22"/>
        </w:rPr>
        <w:t>7. Jalankan migrasi</w:t>
      </w:r>
    </w:p>
    <w:p>
      <w:pPr>
        <w:ind w:left="454"/>
        <w:shd w:val="clear" w:color="auto" w:fill="F1F5F9"/>
      </w:pPr>
      <w:r>
        <w:rPr>
          <w:rFonts w:ascii="Courier New" w:hAnsi="Courier New"/>
          <w:color w:val="1E293B"/>
          <w:sz w:val="18"/>
        </w:rPr>
        <w:t>php artisan migrate</w:t>
      </w:r>
    </w:p>
    <w:p/>
    <w:p>
      <w:r>
        <w:rPr>
          <w:rFonts w:ascii="Calibri" w:hAnsi="Calibri"/>
          <w:b/>
          <w:i w:val="0"/>
          <w:sz w:val="22"/>
        </w:rPr>
        <w:t>8. Seed database (data awal)</w:t>
      </w:r>
    </w:p>
    <w:p>
      <w:pPr>
        <w:ind w:left="454"/>
        <w:shd w:val="clear" w:color="auto" w:fill="F1F5F9"/>
      </w:pPr>
      <w:r>
        <w:rPr>
          <w:rFonts w:ascii="Courier New" w:hAnsi="Courier New"/>
          <w:color w:val="1E293B"/>
          <w:sz w:val="18"/>
        </w:rPr>
        <w:t>php artisan db:seed</w:t>
      </w:r>
    </w:p>
    <w:p/>
    <w:p>
      <w:r>
        <w:rPr>
          <w:rFonts w:ascii="Calibri" w:hAnsi="Calibri"/>
          <w:b/>
          <w:i w:val="0"/>
          <w:sz w:val="22"/>
        </w:rPr>
        <w:t>9. Buat storage symlink</w:t>
      </w:r>
    </w:p>
    <w:p>
      <w:pPr>
        <w:ind w:left="454"/>
        <w:shd w:val="clear" w:color="auto" w:fill="F1F5F9"/>
      </w:pPr>
      <w:r>
        <w:rPr>
          <w:rFonts w:ascii="Courier New" w:hAnsi="Courier New"/>
          <w:color w:val="1E293B"/>
          <w:sz w:val="18"/>
        </w:rPr>
        <w:t>php artisan storage:link</w:t>
      </w:r>
    </w:p>
    <w:p/>
    <w:p>
      <w:r>
        <w:rPr>
          <w:rFonts w:ascii="Calibri" w:hAnsi="Calibri"/>
          <w:b/>
          <w:i w:val="0"/>
          <w:sz w:val="22"/>
        </w:rPr>
        <w:t>10. Build frontend assets</w:t>
      </w:r>
    </w:p>
    <w:p>
      <w:pPr>
        <w:ind w:left="454"/>
        <w:shd w:val="clear" w:color="auto" w:fill="F1F5F9"/>
      </w:pPr>
      <w:r>
        <w:rPr>
          <w:rFonts w:ascii="Courier New" w:hAnsi="Courier New"/>
          <w:color w:val="1E293B"/>
          <w:sz w:val="18"/>
        </w:rPr>
        <w:t>npm run dev</w:t>
      </w:r>
    </w:p>
    <w:p/>
    <w:p>
      <w:r>
        <w:rPr>
          <w:rFonts w:ascii="Calibri" w:hAnsi="Calibri"/>
          <w:b/>
          <w:i w:val="0"/>
          <w:sz w:val="22"/>
        </w:rPr>
        <w:t>11. Generate Digital Signature untuk data yang sudah ada</w:t>
      </w:r>
    </w:p>
    <w:p>
      <w:pPr>
        <w:ind w:left="454"/>
        <w:shd w:val="clear" w:color="auto" w:fill="F1F5F9"/>
      </w:pPr>
      <w:r>
        <w:rPr>
          <w:rFonts w:ascii="Courier New" w:hAnsi="Courier New"/>
          <w:color w:val="1E293B"/>
          <w:sz w:val="18"/>
        </w:rPr>
        <w:t>php artisan maintenance:backfill-signatures</w:t>
      </w:r>
    </w:p>
    <w:p/>
    <w:p>
      <w:pPr>
        <w:pStyle w:val="Heading1"/>
      </w:pPr>
      <w:r>
        <w:rPr>
          <w:rFonts w:ascii="Calibri" w:hAnsi="Calibri"/>
          <w:color w:val="1E40AF"/>
          <w:sz w:val="36"/>
        </w:rPr>
        <w:t>Konfigurasi Environment</w:t>
      </w:r>
    </w:p>
    <w:p>
      <w:pPr>
        <w:ind w:left="454"/>
        <w:shd w:val="clear" w:color="auto" w:fill="F1F5F9"/>
      </w:pPr>
      <w:r>
        <w:rPr>
          <w:rFonts w:ascii="Courier New" w:hAnsi="Courier New"/>
          <w:color w:val="1E293B"/>
          <w:sz w:val="18"/>
        </w:rPr>
        <w:t>APP_NAME="SIMM - Motor PM System"</w:t>
        <w:br/>
        <w:t>APP_ENV=production</w:t>
        <w:br/>
        <w:t>APP_KEY=                     # Di-generate via key:generate</w:t>
        <w:br/>
        <w:t>APP_DEBUG=false</w:t>
        <w:br/>
        <w:t>APP_URL=http://your-domain.com</w:t>
        <w:br/>
        <w:br/>
        <w:t>DB_CONNECTION=mysql</w:t>
        <w:br/>
        <w:t>DB_HOST=127.0.0.1</w:t>
        <w:br/>
        <w:t>DB_PORT=3306</w:t>
        <w:br/>
        <w:t>DB_DATABASE=motor_pm</w:t>
        <w:br/>
        <w:t>DB_USERNAME=root</w:t>
        <w:br/>
        <w:t>DB_PASSWORD=your_password</w:t>
        <w:br/>
        <w:br/>
        <w:t>QUEUE_CONNECTION=database</w:t>
        <w:br/>
        <w:br/>
        <w:t>BROADCAST_CONNECTION=reverb</w:t>
        <w:br/>
        <w:t>REVERB_APP_ID=motor-pm-app</w:t>
        <w:br/>
        <w:t>REVERB_APP_KEY=your-reverb-key</w:t>
        <w:br/>
        <w:t>REVERB_APP_SECRET=your-reverb-secret</w:t>
        <w:br/>
        <w:t>REVERB_HOST=localhost</w:t>
        <w:br/>
        <w:t>REVERB_PORT=8080</w:t>
        <w:br/>
        <w:t>REVERB_SCHEME=http</w:t>
        <w:br/>
        <w:br/>
        <w:t>BCRYPT_ROUNDS=12</w:t>
      </w:r>
    </w:p>
    <w:p/>
    <w:p>
      <w:pPr>
        <w:pStyle w:val="Heading1"/>
      </w:pPr>
      <w:r>
        <w:rPr>
          <w:rFonts w:ascii="Calibri" w:hAnsi="Calibri"/>
          <w:color w:val="1E40AF"/>
          <w:sz w:val="36"/>
        </w:rPr>
        <w:t>Menjalankan Aplikasi</w:t>
      </w:r>
    </w:p>
    <w:p>
      <w:r>
        <w:rPr>
          <w:rFonts w:ascii="Calibri" w:hAnsi="Calibri"/>
          <w:b w:val="0"/>
          <w:i w:val="0"/>
          <w:sz w:val="22"/>
        </w:rPr>
        <w:t>Jalankan masing-masing di terminal terpisah:</w:t>
      </w:r>
    </w:p>
    <w:p/>
    <w:p>
      <w:r>
        <w:rPr>
          <w:rFonts w:ascii="Calibri" w:hAnsi="Calibri"/>
          <w:b/>
          <w:i w:val="0"/>
          <w:sz w:val="22"/>
        </w:rPr>
        <w:t>1. Web server (development)</w:t>
      </w:r>
    </w:p>
    <w:p>
      <w:pPr>
        <w:ind w:left="454"/>
        <w:shd w:val="clear" w:color="auto" w:fill="F1F5F9"/>
      </w:pPr>
      <w:r>
        <w:rPr>
          <w:rFonts w:ascii="Courier New" w:hAnsi="Courier New"/>
          <w:color w:val="1E293B"/>
          <w:sz w:val="18"/>
        </w:rPr>
        <w:t>php artisan serve</w:t>
      </w:r>
    </w:p>
    <w:p/>
    <w:p>
      <w:r>
        <w:rPr>
          <w:rFonts w:ascii="Calibri" w:hAnsi="Calibri"/>
          <w:b/>
          <w:i w:val="0"/>
          <w:sz w:val="22"/>
        </w:rPr>
        <w:t>2. Queue worker</w:t>
      </w:r>
    </w:p>
    <w:p>
      <w:pPr>
        <w:ind w:left="454"/>
        <w:shd w:val="clear" w:color="auto" w:fill="F1F5F9"/>
      </w:pPr>
      <w:r>
        <w:rPr>
          <w:rFonts w:ascii="Courier New" w:hAnsi="Courier New"/>
          <w:color w:val="1E293B"/>
          <w:sz w:val="18"/>
        </w:rPr>
        <w:t>php artisan queue:work --tries=3</w:t>
      </w:r>
    </w:p>
    <w:p/>
    <w:p>
      <w:r>
        <w:rPr>
          <w:rFonts w:ascii="Calibri" w:hAnsi="Calibri"/>
          <w:b/>
          <w:i w:val="0"/>
          <w:sz w:val="22"/>
        </w:rPr>
        <w:t>3. Reverb WebSocket server</w:t>
      </w:r>
    </w:p>
    <w:p>
      <w:pPr>
        <w:ind w:left="454"/>
        <w:shd w:val="clear" w:color="auto" w:fill="F1F5F9"/>
      </w:pPr>
      <w:r>
        <w:rPr>
          <w:rFonts w:ascii="Courier New" w:hAnsi="Courier New"/>
          <w:color w:val="1E293B"/>
          <w:sz w:val="18"/>
        </w:rPr>
        <w:t>php artisan reverb:start</w:t>
      </w:r>
    </w:p>
    <w:p/>
    <w:p>
      <w:r>
        <w:rPr>
          <w:rFonts w:ascii="Calibri" w:hAnsi="Calibri"/>
          <w:b/>
          <w:i w:val="0"/>
          <w:sz w:val="22"/>
        </w:rPr>
        <w:t>4. Scheduler (opsional — via cron)</w:t>
      </w:r>
    </w:p>
    <w:p>
      <w:pPr>
        <w:ind w:left="454"/>
        <w:shd w:val="clear" w:color="auto" w:fill="F1F5F9"/>
      </w:pPr>
      <w:r>
        <w:rPr>
          <w:rFonts w:ascii="Courier New" w:hAnsi="Courier New"/>
          <w:color w:val="1E293B"/>
          <w:sz w:val="18"/>
        </w:rPr>
        <w:t>* * * * * cd /path/project &amp;&amp; php artisan schedule:run &gt;&gt; /dev/null 2&gt;&amp;1</w:t>
      </w:r>
    </w:p>
    <w:p/>
    <w:p>
      <w:pPr>
        <w:pStyle w:val="Heading1"/>
      </w:pPr>
      <w:r>
        <w:rPr>
          <w:rFonts w:ascii="Calibri" w:hAnsi="Calibri"/>
          <w:color w:val="1E40AF"/>
          <w:sz w:val="36"/>
        </w:rPr>
        <w:t>Default Login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7"/>
        <w:gridCol w:w="4537"/>
      </w:tblGrid>
      <w:tr>
        <w:tc>
          <w:tcPr>
            <w:tcW w:type="dxa" w:w="4537"/>
            <w:shd w:val="clear" w:color="auto" w:fill="1E40A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537"/>
            <w:shd w:val="clear" w:color="auto" w:fill="1E40A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537"/>
          </w:tcPr>
          <w:p>
            <w:r>
              <w:rPr>
                <w:rFonts w:ascii="Calibri" w:hAnsi="Calibri"/>
                <w:sz w:val="20"/>
              </w:rPr>
              <w:t>Username</w:t>
            </w:r>
          </w:p>
        </w:tc>
        <w:tc>
          <w:tcPr>
            <w:tcW w:type="dxa" w:w="4537"/>
          </w:tcPr>
          <w:p>
            <w:r>
              <w:rPr>
                <w:rFonts w:ascii="Calibri" w:hAnsi="Calibri"/>
                <w:sz w:val="20"/>
              </w:rPr>
              <w:t>admin</w:t>
            </w:r>
          </w:p>
        </w:tc>
      </w:tr>
      <w:tr>
        <w:tc>
          <w:tcPr>
            <w:tcW w:type="dxa" w:w="4537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Password</w:t>
            </w:r>
          </w:p>
        </w:tc>
        <w:tc>
          <w:tcPr>
            <w:tcW w:type="dxa" w:w="4537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admin123</w:t>
            </w:r>
          </w:p>
        </w:tc>
      </w:tr>
    </w:tbl>
    <w:p/>
    <w:p>
      <w:r>
        <w:rPr>
          <w:rFonts w:ascii="Calibri" w:hAnsi="Calibri"/>
          <w:b w:val="0"/>
          <w:i/>
          <w:sz w:val="22"/>
        </w:rPr>
        <w:t>Ganti password setelah login pertama kali.</w:t>
      </w:r>
    </w:p>
    <w:p/>
    <w:p>
      <w:pPr>
        <w:pStyle w:val="Heading1"/>
      </w:pPr>
      <w:r>
        <w:rPr>
          <w:rFonts w:ascii="Calibri" w:hAnsi="Calibri"/>
          <w:color w:val="1E40AF"/>
          <w:sz w:val="36"/>
        </w:rPr>
        <w:t>Perintah Artisan Kustom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7"/>
        <w:gridCol w:w="4537"/>
      </w:tblGrid>
      <w:tr>
        <w:tc>
          <w:tcPr>
            <w:tcW w:type="dxa" w:w="4537"/>
            <w:shd w:val="clear" w:color="auto" w:fill="1E40A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Perintah</w:t>
            </w:r>
          </w:p>
        </w:tc>
        <w:tc>
          <w:tcPr>
            <w:tcW w:type="dxa" w:w="4537"/>
            <w:shd w:val="clear" w:color="auto" w:fill="1E40A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4537"/>
          </w:tcPr>
          <w:p>
            <w:r>
              <w:rPr>
                <w:rFonts w:ascii="Calibri" w:hAnsi="Calibri"/>
                <w:sz w:val="20"/>
              </w:rPr>
              <w:t>php artisan maintenance:backfill-signatures</w:t>
            </w:r>
          </w:p>
        </w:tc>
        <w:tc>
          <w:tcPr>
            <w:tcW w:type="dxa" w:w="4537"/>
          </w:tcPr>
          <w:p>
            <w:r>
              <w:rPr>
                <w:rFonts w:ascii="Calibri" w:hAnsi="Calibri"/>
                <w:sz w:val="20"/>
              </w:rPr>
              <w:t>Generate/regenerasi Digital Signature + Payload Snapshot untuk semua maintenance log yang ada. Wajib dijalankan setelah pertama kali menambahkan fitur Digital Signature ke data yang sudah ada.</w:t>
            </w:r>
          </w:p>
        </w:tc>
      </w:tr>
      <w:tr>
        <w:tc>
          <w:tcPr>
            <w:tcW w:type="dxa" w:w="4537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php artisan schedules:check-deadlines</w:t>
            </w:r>
          </w:p>
        </w:tc>
        <w:tc>
          <w:tcPr>
            <w:tcW w:type="dxa" w:w="4537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Cek semua jadwal: tandai yang overdue, broadcast alert untuk yang mendekati deadline (3 hari).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E40AF"/>
          <w:sz w:val="36"/>
        </w:rPr>
        <w:t>Lisensi</w:t>
      </w:r>
    </w:p>
    <w:p>
      <w:r>
        <w:rPr>
          <w:rFonts w:ascii="Calibri" w:hAnsi="Calibri"/>
          <w:b w:val="0"/>
          <w:i w:val="0"/>
          <w:sz w:val="22"/>
        </w:rPr>
        <w:t>MIT License — bebas digunakan dan dimodifikasi.</w:t>
      </w:r>
    </w:p>
    <w:p/>
    <w:p>
      <w:pPr>
        <w:jc w:val="center"/>
      </w:pPr>
      <w:r>
        <w:rPr>
          <w:rFonts w:ascii="Calibri" w:hAnsi="Calibri"/>
          <w:i/>
          <w:sz w:val="20"/>
        </w:rPr>
        <w:t>Built with Laravel 11  |  Dikembangkan untuk keperluan Ujian Akhir Semester (UAS) — Keamanan Data dan Informasi</w:t>
      </w:r>
    </w:p>
    <w:sectPr w:rsidR="00FC693F" w:rsidRPr="0006063C" w:rsidSect="00034616">
      <w:pgSz w:w="11909" w:h="16834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